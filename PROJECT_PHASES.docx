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Project Roadmap &amp; Phasing Strategy</w:t>
      </w:r>
    </w:p>
    <w:p>
      <w:r>
        <w:t>This document outlines the development roadmap for the BrainX Educational Management System, divided into 4 strategic phases. Each phase allows for iterative testing and value delivery.</w:t>
      </w:r>
    </w:p>
    <w:p>
      <w:pPr>
        <w:pStyle w:val="Heading1"/>
      </w:pPr>
      <w:r>
        <w:t>📅 Phase 1: Foundation &amp; User Administration</w:t>
      </w:r>
    </w:p>
    <w:p>
      <w:r/>
      <w:r>
        <w:rPr>
          <w:b/>
        </w:rPr>
        <w:t>Goal:</w:t>
      </w:r>
      <w:r>
        <w:t xml:space="preserve"> Establish the core infrastructure, security, and user management systems.</w:t>
      </w:r>
    </w:p>
    <w:p>
      <w:r/>
      <w:r>
        <w:rPr>
          <w:b/>
        </w:rPr>
        <w:t>Status:</w:t>
      </w:r>
      <w:r>
        <w:t xml:space="preserve"> ✅ Completed / In-Progress</w:t>
      </w:r>
    </w:p>
    <w:p>
      <w:pPr>
        <w:pStyle w:val="Heading2"/>
      </w:pPr>
      <w:r>
        <w:t>Backend Tasks</w:t>
      </w:r>
    </w:p>
    <w:p>
      <w:pPr>
        <w:pStyle w:val="ListBullet"/>
      </w:pPr>
      <w:r>
        <w:t xml:space="preserve">✅ </w:t>
      </w:r>
      <w:r>
        <w:rPr>
          <w:b/>
        </w:rPr>
        <w:t>Project Setup</w:t>
      </w:r>
      <w:r>
        <w:t>: Initialize FastAPI, Git repo, and Virtual Environment.</w:t>
      </w:r>
    </w:p>
    <w:p>
      <w:pPr>
        <w:pStyle w:val="ListBullet"/>
      </w:pPr>
      <w:r>
        <w:t xml:space="preserve">✅ </w:t>
      </w:r>
      <w:r>
        <w:rPr>
          <w:b/>
        </w:rPr>
        <w:t>Database Design</w:t>
      </w:r>
      <w:r>
        <w:t>: Define Schemas for Users, Roles, and Permissions.</w:t>
      </w:r>
    </w:p>
    <w:p>
      <w:pPr>
        <w:pStyle w:val="ListBullet"/>
      </w:pPr>
      <w:r>
        <w:t xml:space="preserve">✅ </w:t>
      </w:r>
      <w:r>
        <w:rPr>
          <w:b/>
        </w:rPr>
        <w:t>Authentication</w:t>
      </w:r>
      <w:r>
        <w:t>: Implement JWT (Access/Refresh Tokens) and Password Hashing (Bcrypt).</w:t>
      </w:r>
    </w:p>
    <w:p>
      <w:pPr>
        <w:pStyle w:val="ListBullet"/>
      </w:pPr>
      <w:r>
        <w:t xml:space="preserve">⬜ </w:t>
      </w:r>
      <w:r>
        <w:rPr>
          <w:b/>
        </w:rPr>
        <w:t>User Management API</w:t>
      </w:r>
      <w:r>
        <w:t>:</w:t>
      </w:r>
    </w:p>
    <w:p>
      <w:pPr>
        <w:pStyle w:val="ListBullet"/>
      </w:pPr>
      <w:r>
        <w:t>CRUD User (Admin only).</w:t>
      </w:r>
    </w:p>
    <w:p>
      <w:pPr>
        <w:pStyle w:val="ListBullet"/>
      </w:pPr>
      <w:r>
        <w:t>`GET /me` (Self profile).</w:t>
      </w:r>
    </w:p>
    <w:p>
      <w:pPr>
        <w:pStyle w:val="ListBullet"/>
      </w:pPr>
      <w:r>
        <w:t>Role assignment (Admin, Teacher, Student, Parent).</w:t>
      </w:r>
    </w:p>
    <w:p>
      <w:pPr>
        <w:pStyle w:val="ListBullet"/>
      </w:pPr>
      <w:r>
        <w:t xml:space="preserve">⬜ </w:t>
      </w:r>
      <w:r>
        <w:rPr>
          <w:b/>
        </w:rPr>
        <w:t>Security</w:t>
      </w:r>
      <w:r>
        <w:t>: Setup CORS, `.env` management, and API rate limiting.</w:t>
      </w:r>
    </w:p>
    <w:p>
      <w:pPr>
        <w:pStyle w:val="Heading2"/>
      </w:pPr>
      <w:r>
        <w:t>Frontend Tasks</w:t>
      </w:r>
    </w:p>
    <w:p>
      <w:pPr>
        <w:pStyle w:val="ListBullet"/>
      </w:pPr>
      <w:r>
        <w:t xml:space="preserve">✅ </w:t>
      </w:r>
      <w:r>
        <w:rPr>
          <w:b/>
        </w:rPr>
        <w:t>Scaffolding</w:t>
      </w:r>
      <w:r>
        <w:t>: Setup Vite + React + TailwindCSS.</w:t>
      </w:r>
    </w:p>
    <w:p>
      <w:pPr>
        <w:pStyle w:val="ListBullet"/>
      </w:pPr>
      <w:r>
        <w:t xml:space="preserve">⬜ </w:t>
      </w:r>
      <w:r>
        <w:rPr>
          <w:b/>
        </w:rPr>
        <w:t>Auth Pages</w:t>
      </w:r>
      <w:r>
        <w:t>: Login, Forgot Password, and Reset Password screens.</w:t>
      </w:r>
    </w:p>
    <w:p>
      <w:pPr>
        <w:pStyle w:val="ListBullet"/>
      </w:pPr>
      <w:r>
        <w:t xml:space="preserve">⬜ </w:t>
      </w:r>
      <w:r>
        <w:rPr>
          <w:b/>
        </w:rPr>
        <w:t>Layouts</w:t>
      </w:r>
      <w:r>
        <w:t>: Create responsive layouts for Dashboard (Sidebar + Navbar).</w:t>
      </w:r>
    </w:p>
    <w:p>
      <w:pPr>
        <w:pStyle w:val="ListBullet"/>
      </w:pPr>
      <w:r>
        <w:t xml:space="preserve">⬜ </w:t>
      </w:r>
      <w:r>
        <w:rPr>
          <w:b/>
        </w:rPr>
        <w:t>Route Guarding</w:t>
      </w:r>
      <w:r>
        <w:t>: Implement Protected Routes ensuring role-based access.</w:t>
      </w:r>
    </w:p>
    <w:p>
      <w:pPr>
        <w:pStyle w:val="Heading1"/>
      </w:pPr>
      <w:r>
        <w:t>📚 Phase 2: Academic Core &amp; Scheduling</w:t>
      </w:r>
    </w:p>
    <w:p>
      <w:r/>
      <w:r>
        <w:rPr>
          <w:b/>
        </w:rPr>
        <w:t>Goal:</w:t>
      </w:r>
      <w:r>
        <w:t xml:space="preserve"> Enable the creation and management of Courses, Batches, and Enrollments.</w:t>
      </w:r>
    </w:p>
    <w:p>
      <w:r/>
      <w:r>
        <w:rPr>
          <w:b/>
        </w:rPr>
        <w:t>Status:</w:t>
      </w:r>
      <w:r>
        <w:t xml:space="preserve"> 🚧 In Development</w:t>
      </w:r>
    </w:p>
    <w:p>
      <w:pPr>
        <w:pStyle w:val="Heading2"/>
      </w:pPr>
      <w:r>
        <w:t>Backend Tasks</w:t>
      </w:r>
    </w:p>
    <w:p>
      <w:pPr>
        <w:pStyle w:val="ListBullet"/>
      </w:pPr>
      <w:r>
        <w:t xml:space="preserve">⬜ </w:t>
      </w:r>
      <w:r>
        <w:rPr>
          <w:b/>
        </w:rPr>
        <w:t>Course Module</w:t>
      </w:r>
      <w:r>
        <w:t>:</w:t>
      </w:r>
    </w:p>
    <w:p>
      <w:pPr>
        <w:pStyle w:val="ListBullet"/>
      </w:pPr>
      <w:r>
        <w:t>CRUD for Courses (Title, Description, Level).</w:t>
      </w:r>
    </w:p>
    <w:p>
      <w:pPr>
        <w:pStyle w:val="ListBullet"/>
      </w:pPr>
      <w:r>
        <w:t>Categorization and tagging.</w:t>
      </w:r>
    </w:p>
    <w:p>
      <w:pPr>
        <w:pStyle w:val="ListBullet"/>
      </w:pPr>
      <w:r>
        <w:t xml:space="preserve">⬜ </w:t>
      </w:r>
      <w:r>
        <w:rPr>
          <w:b/>
        </w:rPr>
        <w:t>Batch Management</w:t>
      </w:r>
      <w:r>
        <w:t>:</w:t>
      </w:r>
    </w:p>
    <w:p>
      <w:pPr>
        <w:pStyle w:val="ListBullet"/>
      </w:pPr>
      <w:r>
        <w:t>Create Batches linked to Courses.</w:t>
      </w:r>
    </w:p>
    <w:p>
      <w:pPr>
        <w:pStyle w:val="ListBullet"/>
      </w:pPr>
      <w:r>
        <w:t>Assign Teachers to Batches.</w:t>
      </w:r>
    </w:p>
    <w:p>
      <w:pPr>
        <w:pStyle w:val="ListBullet"/>
      </w:pPr>
      <w:r>
        <w:t>Set Start/End dates and Schedule times.</w:t>
      </w:r>
    </w:p>
    <w:p>
      <w:pPr>
        <w:pStyle w:val="ListBullet"/>
      </w:pPr>
      <w:r>
        <w:t xml:space="preserve">⬜ </w:t>
      </w:r>
      <w:r>
        <w:rPr>
          <w:b/>
        </w:rPr>
        <w:t>Enrollment System</w:t>
      </w:r>
      <w:r>
        <w:t>:</w:t>
      </w:r>
    </w:p>
    <w:p>
      <w:pPr>
        <w:pStyle w:val="ListBullet"/>
      </w:pPr>
      <w:r>
        <w:t>API to enroll Students into specific Batches.</w:t>
      </w:r>
    </w:p>
    <w:p>
      <w:pPr>
        <w:pStyle w:val="ListBullet"/>
      </w:pPr>
      <w:r>
        <w:t>Validation (Duplicate checks, Capacity limits).</w:t>
      </w:r>
    </w:p>
    <w:p>
      <w:pPr>
        <w:pStyle w:val="ListBullet"/>
      </w:pPr>
      <w:r>
        <w:t xml:space="preserve">⬜ </w:t>
      </w:r>
      <w:r>
        <w:rPr>
          <w:b/>
        </w:rPr>
        <w:t>Teacher Schedule</w:t>
      </w:r>
      <w:r>
        <w:t>:</w:t>
      </w:r>
    </w:p>
    <w:p>
      <w:pPr>
        <w:pStyle w:val="ListBullet"/>
      </w:pPr>
      <w:r>
        <w:t>API to fetch assigned batches and slots.</w:t>
      </w:r>
    </w:p>
    <w:p>
      <w:pPr>
        <w:pStyle w:val="Heading2"/>
      </w:pPr>
      <w:r>
        <w:t>Frontend Tasks</w:t>
      </w:r>
    </w:p>
    <w:p>
      <w:pPr>
        <w:pStyle w:val="ListBullet"/>
      </w:pPr>
      <w:r>
        <w:t xml:space="preserve">⬜ </w:t>
      </w:r>
      <w:r>
        <w:rPr>
          <w:b/>
        </w:rPr>
        <w:t>Admin Dashboard</w:t>
      </w:r>
      <w:r>
        <w:t>:</w:t>
      </w:r>
    </w:p>
    <w:p>
      <w:pPr>
        <w:pStyle w:val="ListBullet"/>
      </w:pPr>
      <w:r>
        <w:t>Data Grids/Tables for managing Courses and Batches.</w:t>
      </w:r>
    </w:p>
    <w:p>
      <w:pPr>
        <w:pStyle w:val="ListBullet"/>
      </w:pPr>
      <w:r>
        <w:t>User enrollment interface.</w:t>
      </w:r>
    </w:p>
    <w:p>
      <w:pPr>
        <w:pStyle w:val="ListBullet"/>
      </w:pPr>
      <w:r>
        <w:t xml:space="preserve">⬜ </w:t>
      </w:r>
      <w:r>
        <w:rPr>
          <w:b/>
        </w:rPr>
        <w:t>Student Dashboard</w:t>
      </w:r>
      <w:r>
        <w:t>:</w:t>
      </w:r>
    </w:p>
    <w:p>
      <w:pPr>
        <w:pStyle w:val="ListBullet"/>
      </w:pPr>
      <w:r>
        <w:t>"My Courses" view.</w:t>
      </w:r>
    </w:p>
    <w:p>
      <w:pPr>
        <w:pStyle w:val="ListBullet"/>
      </w:pPr>
      <w:r>
        <w:t>"Upcoming Classes" widget.</w:t>
      </w:r>
    </w:p>
    <w:p>
      <w:pPr>
        <w:pStyle w:val="ListBullet"/>
      </w:pPr>
      <w:r>
        <w:t xml:space="preserve">⬜ </w:t>
      </w:r>
      <w:r>
        <w:rPr>
          <w:b/>
        </w:rPr>
        <w:t>Teacher Dashboard</w:t>
      </w:r>
      <w:r>
        <w:t>:</w:t>
      </w:r>
    </w:p>
    <w:p>
      <w:pPr>
        <w:pStyle w:val="ListBullet"/>
      </w:pPr>
      <w:r>
        <w:t>"My Schedule" view.</w:t>
      </w:r>
    </w:p>
    <w:p>
      <w:pPr>
        <w:pStyle w:val="ListBullet"/>
      </w:pPr>
      <w:r>
        <w:t>Batch student list view.</w:t>
      </w:r>
    </w:p>
    <w:p>
      <w:pPr>
        <w:pStyle w:val="Heading1"/>
      </w:pPr>
      <w:r>
        <w:t>🎥 Phase 3: Live Classroom &amp; Real-time Collaboration</w:t>
      </w:r>
    </w:p>
    <w:p>
      <w:r/>
      <w:r>
        <w:rPr>
          <w:b/>
        </w:rPr>
        <w:t>Goal:</w:t>
      </w:r>
      <w:r>
        <w:t xml:space="preserve"> Integrate live video conferencing and real-time communication tools.</w:t>
      </w:r>
    </w:p>
    <w:p>
      <w:pPr>
        <w:pStyle w:val="Heading2"/>
      </w:pPr>
      <w:r>
        <w:t>Backend Tasks</w:t>
      </w:r>
    </w:p>
    <w:p>
      <w:pPr>
        <w:pStyle w:val="ListBullet"/>
      </w:pPr>
      <w:r>
        <w:t xml:space="preserve">⬜ </w:t>
      </w:r>
      <w:r>
        <w:rPr>
          <w:b/>
        </w:rPr>
        <w:t>Meeting Integrations</w:t>
      </w:r>
      <w:r>
        <w:t>:</w:t>
      </w:r>
    </w:p>
    <w:p>
      <w:pPr>
        <w:pStyle w:val="ListBullet"/>
      </w:pPr>
      <w:r/>
      <w:r>
        <w:rPr>
          <w:b/>
        </w:rPr>
        <w:t>Zoom API</w:t>
      </w:r>
      <w:r>
        <w:t>: Generate meeting links for classes.</w:t>
      </w:r>
    </w:p>
    <w:p>
      <w:pPr>
        <w:pStyle w:val="ListBullet"/>
      </w:pPr>
      <w:r/>
      <w:r>
        <w:rPr>
          <w:b/>
        </w:rPr>
        <w:t>Google Meet</w:t>
      </w:r>
      <w:r>
        <w:t>: Alternate meeting provider integration.</w:t>
      </w:r>
    </w:p>
    <w:p>
      <w:pPr>
        <w:pStyle w:val="ListBullet"/>
      </w:pPr>
      <w:r>
        <w:t xml:space="preserve">⬜ </w:t>
      </w:r>
      <w:r>
        <w:rPr>
          <w:b/>
        </w:rPr>
        <w:t>Live Class Management</w:t>
      </w:r>
      <w:r>
        <w:t>:</w:t>
      </w:r>
    </w:p>
    <w:p>
      <w:pPr>
        <w:pStyle w:val="ListBullet"/>
      </w:pPr>
      <w:r>
        <w:t>Logic to determine "Is Class Live Now?".</w:t>
      </w:r>
    </w:p>
    <w:p>
      <w:pPr>
        <w:pStyle w:val="ListBullet"/>
      </w:pPr>
      <w:r>
        <w:t>Store meeting recordings/links.</w:t>
      </w:r>
    </w:p>
    <w:p>
      <w:pPr>
        <w:pStyle w:val="ListBullet"/>
      </w:pPr>
      <w:r>
        <w:t xml:space="preserve">⬜ </w:t>
      </w:r>
      <w:r>
        <w:rPr>
          <w:b/>
        </w:rPr>
        <w:t>Communication</w:t>
      </w:r>
      <w:r>
        <w:t>:</w:t>
      </w:r>
    </w:p>
    <w:p>
      <w:pPr>
        <w:pStyle w:val="ListBullet"/>
      </w:pPr>
      <w:r/>
      <w:r>
        <w:rPr>
          <w:b/>
        </w:rPr>
        <w:t>Chat System</w:t>
      </w:r>
      <w:r>
        <w:t>: Create chat groups automatically per Batch.</w:t>
      </w:r>
    </w:p>
    <w:p>
      <w:pPr>
        <w:pStyle w:val="ListBullet"/>
      </w:pPr>
      <w:r>
        <w:t>Socket.IO / WebSocket implementation for real-time messaging.</w:t>
      </w:r>
    </w:p>
    <w:p>
      <w:pPr>
        <w:pStyle w:val="ListBullet"/>
      </w:pPr>
      <w:r>
        <w:t xml:space="preserve">⬜ </w:t>
      </w:r>
      <w:r>
        <w:rPr>
          <w:b/>
        </w:rPr>
        <w:t>File Storage</w:t>
      </w:r>
      <w:r>
        <w:t>:</w:t>
      </w:r>
    </w:p>
    <w:p>
      <w:pPr>
        <w:pStyle w:val="ListBullet"/>
      </w:pPr>
      <w:r>
        <w:t xml:space="preserve">Integrate </w:t>
      </w:r>
      <w:r>
        <w:rPr>
          <w:b/>
        </w:rPr>
        <w:t>Bunny.net</w:t>
      </w:r>
      <w:r>
        <w:t xml:space="preserve"> for uploading Study Materials.</w:t>
      </w:r>
    </w:p>
    <w:p>
      <w:pPr>
        <w:pStyle w:val="Heading2"/>
      </w:pPr>
      <w:r>
        <w:t>Frontend Tasks</w:t>
      </w:r>
    </w:p>
    <w:p>
      <w:pPr>
        <w:pStyle w:val="ListBullet"/>
      </w:pPr>
      <w:r>
        <w:t xml:space="preserve">⬜ </w:t>
      </w:r>
      <w:r>
        <w:rPr>
          <w:b/>
        </w:rPr>
        <w:t>Classroom Interface</w:t>
      </w:r>
      <w:r>
        <w:t>:</w:t>
      </w:r>
    </w:p>
    <w:p>
      <w:pPr>
        <w:pStyle w:val="ListBullet"/>
      </w:pPr>
      <w:r>
        <w:t>"Join Class" button logic (Active only when teacher starts).</w:t>
      </w:r>
    </w:p>
    <w:p>
      <w:pPr>
        <w:pStyle w:val="ListBullet"/>
      </w:pPr>
      <w:r>
        <w:t>Embedded video player or Redirect logic.</w:t>
      </w:r>
    </w:p>
    <w:p>
      <w:pPr>
        <w:pStyle w:val="ListBullet"/>
      </w:pPr>
      <w:r>
        <w:t xml:space="preserve">⬜ </w:t>
      </w:r>
      <w:r>
        <w:rPr>
          <w:b/>
        </w:rPr>
        <w:t>Chat UI</w:t>
      </w:r>
      <w:r>
        <w:t>:</w:t>
      </w:r>
    </w:p>
    <w:p>
      <w:pPr>
        <w:pStyle w:val="ListBullet"/>
      </w:pPr>
      <w:r>
        <w:t>Slack-like chat interface for Batch groups.</w:t>
      </w:r>
    </w:p>
    <w:p>
      <w:pPr>
        <w:pStyle w:val="ListBullet"/>
      </w:pPr>
      <w:r>
        <w:t>File attachment previews.</w:t>
      </w:r>
    </w:p>
    <w:p>
      <w:pPr>
        <w:pStyle w:val="ListBullet"/>
      </w:pPr>
      <w:r>
        <w:t xml:space="preserve">⬜ </w:t>
      </w:r>
      <w:r>
        <w:rPr>
          <w:b/>
        </w:rPr>
        <w:t>Notifications</w:t>
      </w:r>
      <w:r>
        <w:t>:</w:t>
      </w:r>
    </w:p>
    <w:p>
      <w:pPr>
        <w:pStyle w:val="ListBullet"/>
      </w:pPr>
      <w:r>
        <w:t>Toasts/Alerts for "Class Starting Soon".</w:t>
      </w:r>
    </w:p>
    <w:p>
      <w:pPr>
        <w:pStyle w:val="Heading1"/>
      </w:pPr>
      <w:r>
        <w:t>🏆 Phase 4: Assessment, Gamification &amp; Analytics</w:t>
      </w:r>
    </w:p>
    <w:p>
      <w:r/>
      <w:r>
        <w:rPr>
          <w:b/>
        </w:rPr>
        <w:t>Goal:</w:t>
      </w:r>
      <w:r>
        <w:t xml:space="preserve"> Measure student performance, drive engagement, and provide actionable insights.</w:t>
      </w:r>
    </w:p>
    <w:p>
      <w:pPr>
        <w:pStyle w:val="Heading2"/>
      </w:pPr>
      <w:r>
        <w:t>Backend Tasks</w:t>
      </w:r>
    </w:p>
    <w:p>
      <w:pPr>
        <w:pStyle w:val="ListBullet"/>
      </w:pPr>
      <w:r>
        <w:t xml:space="preserve">⬜ </w:t>
      </w:r>
      <w:r>
        <w:rPr>
          <w:b/>
        </w:rPr>
        <w:t>Assessment Engine</w:t>
      </w:r>
      <w:r>
        <w:t>:</w:t>
      </w:r>
    </w:p>
    <w:p>
      <w:pPr>
        <w:pStyle w:val="ListBullet"/>
      </w:pPr>
      <w:r>
        <w:t>CRUD for Assignments/Quizzes.</w:t>
      </w:r>
    </w:p>
    <w:p>
      <w:pPr>
        <w:pStyle w:val="ListBullet"/>
      </w:pPr>
      <w:r>
        <w:t>Submission endpoints for Students.</w:t>
      </w:r>
    </w:p>
    <w:p>
      <w:pPr>
        <w:pStyle w:val="ListBullet"/>
      </w:pPr>
      <w:r>
        <w:t xml:space="preserve">⬜ </w:t>
      </w:r>
      <w:r>
        <w:rPr>
          <w:b/>
        </w:rPr>
        <w:t>Grading System</w:t>
      </w:r>
      <w:r>
        <w:t>:</w:t>
      </w:r>
    </w:p>
    <w:p>
      <w:pPr>
        <w:pStyle w:val="ListBullet"/>
      </w:pPr>
      <w:r>
        <w:t>Teacher grading interfaces.</w:t>
      </w:r>
    </w:p>
    <w:p>
      <w:pPr>
        <w:pStyle w:val="ListBullet"/>
      </w:pPr>
      <w:r>
        <w:t>Automated grading for multiple-choice questions.</w:t>
      </w:r>
    </w:p>
    <w:p>
      <w:pPr>
        <w:pStyle w:val="ListBullet"/>
      </w:pPr>
      <w:r>
        <w:t xml:space="preserve">⬜ </w:t>
      </w:r>
      <w:r>
        <w:rPr>
          <w:b/>
        </w:rPr>
        <w:t>Gamification</w:t>
      </w:r>
      <w:r>
        <w:t>:</w:t>
      </w:r>
    </w:p>
    <w:p>
      <w:pPr>
        <w:pStyle w:val="ListBullet"/>
      </w:pPr>
      <w:r/>
      <w:r>
        <w:rPr>
          <w:b/>
        </w:rPr>
        <w:t>Badges</w:t>
      </w:r>
      <w:r>
        <w:t>: Award logic (e.g., "Perfect Attendance", "Top Scorer").</w:t>
      </w:r>
    </w:p>
    <w:p>
      <w:pPr>
        <w:pStyle w:val="ListBullet"/>
      </w:pPr>
      <w:r/>
      <w:r>
        <w:rPr>
          <w:b/>
        </w:rPr>
        <w:t>Leaderboards</w:t>
      </w:r>
      <w:r>
        <w:t>: Per batch ranking.</w:t>
      </w:r>
    </w:p>
    <w:p>
      <w:pPr>
        <w:pStyle w:val="ListBullet"/>
      </w:pPr>
      <w:r>
        <w:t xml:space="preserve">⬜ </w:t>
      </w:r>
      <w:r>
        <w:rPr>
          <w:b/>
        </w:rPr>
        <w:t>Reporting &amp; Analytics</w:t>
      </w:r>
      <w:r>
        <w:t>:</w:t>
      </w:r>
    </w:p>
    <w:p>
      <w:pPr>
        <w:pStyle w:val="ListBullet"/>
      </w:pPr>
      <w:r>
        <w:t>Weekly attendance reports.</w:t>
      </w:r>
    </w:p>
    <w:p>
      <w:pPr>
        <w:pStyle w:val="ListBullet"/>
      </w:pPr>
      <w:r>
        <w:t>Course completion rates.</w:t>
      </w:r>
    </w:p>
    <w:p>
      <w:pPr>
        <w:pStyle w:val="ListBullet"/>
      </w:pPr>
      <w:r>
        <w:t>Export data to CSV/PDF.</w:t>
      </w:r>
    </w:p>
    <w:p>
      <w:pPr>
        <w:pStyle w:val="Heading2"/>
      </w:pPr>
      <w:r>
        <w:t>Frontend Tasks</w:t>
      </w:r>
    </w:p>
    <w:p>
      <w:pPr>
        <w:pStyle w:val="ListBullet"/>
      </w:pPr>
      <w:r>
        <w:t xml:space="preserve">⬜ </w:t>
      </w:r>
      <w:r>
        <w:rPr>
          <w:b/>
        </w:rPr>
        <w:t>Exam Interface</w:t>
      </w:r>
      <w:r>
        <w:t>:</w:t>
      </w:r>
    </w:p>
    <w:p>
      <w:pPr>
        <w:pStyle w:val="ListBullet"/>
      </w:pPr>
      <w:r>
        <w:t>Timed quiz UI.</w:t>
      </w:r>
    </w:p>
    <w:p>
      <w:pPr>
        <w:pStyle w:val="ListBullet"/>
      </w:pPr>
      <w:r>
        <w:t>File upload for homework submissions.</w:t>
      </w:r>
    </w:p>
    <w:p>
      <w:pPr>
        <w:pStyle w:val="ListBullet"/>
      </w:pPr>
      <w:r>
        <w:t xml:space="preserve">⬜ </w:t>
      </w:r>
      <w:r>
        <w:rPr>
          <w:b/>
        </w:rPr>
        <w:t>Progress Tracking</w:t>
      </w:r>
      <w:r>
        <w:t>:</w:t>
      </w:r>
    </w:p>
    <w:p>
      <w:pPr>
        <w:pStyle w:val="ListBullet"/>
      </w:pPr>
      <w:r>
        <w:t>Visual graphs (Chart.js / Recharts) for student grades.</w:t>
      </w:r>
    </w:p>
    <w:p>
      <w:pPr>
        <w:pStyle w:val="ListBullet"/>
      </w:pPr>
      <w:r>
        <w:t xml:space="preserve">⬜ </w:t>
      </w:r>
      <w:r>
        <w:rPr>
          <w:b/>
        </w:rPr>
        <w:t>Profile &amp; Badges</w:t>
      </w:r>
      <w:r>
        <w:t>:</w:t>
      </w:r>
    </w:p>
    <w:p>
      <w:pPr>
        <w:pStyle w:val="ListBullet"/>
      </w:pPr>
      <w:r>
        <w:t>Display earned badges on Student Profile.</w:t>
      </w:r>
    </w:p>
    <w:p>
      <w:pPr>
        <w:pStyle w:val="ListBullet"/>
      </w:pPr>
      <w:r>
        <w:t xml:space="preserve">⬜ </w:t>
      </w:r>
      <w:r>
        <w:rPr>
          <w:b/>
        </w:rPr>
        <w:t>Mobile Responsiveness</w:t>
      </w:r>
      <w:r>
        <w:t>:</w:t>
      </w:r>
    </w:p>
    <w:p>
      <w:pPr>
        <w:pStyle w:val="ListBullet"/>
      </w:pPr>
      <w:r>
        <w:t>Final polish for mobile/tablet views.</w:t>
      </w:r>
    </w:p>
    <w:p>
      <w:pPr>
        <w:pStyle w:val="Heading1"/>
      </w:pPr>
      <w:r>
        <w:t>🔮 Future Considerations (Post-Phase 4)</w:t>
      </w:r>
    </w:p>
    <w:p>
      <w:pPr>
        <w:pStyle w:val="ListBullet"/>
      </w:pPr>
      <w:r/>
      <w:r>
        <w:rPr>
          <w:b/>
        </w:rPr>
        <w:t>Payment Gateway</w:t>
      </w:r>
      <w:r>
        <w:t>: Stripe/Razorpay integration for paid courses.</w:t>
      </w:r>
    </w:p>
    <w:p>
      <w:pPr>
        <w:pStyle w:val="ListBullet"/>
      </w:pPr>
      <w:r/>
      <w:r>
        <w:rPr>
          <w:b/>
        </w:rPr>
        <w:t>Mobile App</w:t>
      </w:r>
      <w:r>
        <w:t>: React Native build.</w:t>
      </w:r>
    </w:p>
    <w:p>
      <w:pPr>
        <w:pStyle w:val="ListBullet"/>
      </w:pPr>
      <w:r/>
      <w:r>
        <w:rPr>
          <w:b/>
        </w:rPr>
        <w:t>AI Tutor</w:t>
      </w:r>
      <w:r>
        <w:t>: LLM integration for doubts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